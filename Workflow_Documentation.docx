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Event Management Platform</w:t>
      </w:r>
    </w:p>
    <w:p>
      <w:pPr>
        <w:jc w:val="center"/>
      </w:pPr>
      <w:r>
        <w:t>Workflow Documentation | Assignment 7: AI Event Management</w:t>
      </w:r>
    </w:p>
    <w:p>
      <w:pPr>
        <w:pStyle w:val="Heading1"/>
      </w:pPr>
      <w:r>
        <w:t>1. Problem Analysis</w:t>
      </w:r>
    </w:p>
    <w:p>
      <w:r>
        <w:t>Organizations conducting conferences, workshops, hackathons and training programs often manage registration, attendance, communication, certificates and feedback manually. This creates delays, duplicate work, data-entry errors and limited visibility into participant satisfaction.</w:t>
      </w:r>
    </w:p>
    <w:p>
      <w:pPr>
        <w:pStyle w:val="Heading2"/>
      </w:pPr>
      <w:r>
        <w:t>Business Context</w:t>
      </w:r>
    </w:p>
    <w:p>
      <w:r>
        <w:t>The proposed n8n solution automates the event lifecycle using Google Forms, Google Sheets, Gmail, Google Drive, Google Docs, QR Code API and OpenAI.</w:t>
      </w:r>
    </w:p>
    <w:p>
      <w:pPr>
        <w:pStyle w:val="Heading2"/>
      </w:pPr>
      <w:r>
        <w:t>Stakeholders</w:t>
      </w:r>
    </w:p>
    <w:p>
      <w:pPr>
        <w:pStyle w:val="ListBullet"/>
      </w:pPr>
      <w:r>
        <w:t>Participants</w:t>
      </w:r>
    </w:p>
    <w:p>
      <w:pPr>
        <w:pStyle w:val="ListBullet"/>
      </w:pPr>
      <w:r>
        <w:t>Event organizers</w:t>
      </w:r>
    </w:p>
    <w:p>
      <w:pPr>
        <w:pStyle w:val="ListBullet"/>
      </w:pPr>
      <w:r>
        <w:t>Event coordinators/volunteers</w:t>
      </w:r>
    </w:p>
    <w:p>
      <w:pPr>
        <w:pStyle w:val="ListBullet"/>
      </w:pPr>
      <w:r>
        <w:t>Management/reporting team</w:t>
      </w:r>
    </w:p>
    <w:p>
      <w:pPr>
        <w:pStyle w:val="Heading2"/>
      </w:pPr>
      <w:r>
        <w:t>Pain Points</w:t>
      </w:r>
    </w:p>
    <w:p>
      <w:pPr>
        <w:pStyle w:val="ListBullet"/>
      </w:pPr>
      <w:r>
        <w:t>Manual registration and participant tracking</w:t>
      </w:r>
    </w:p>
    <w:p>
      <w:pPr>
        <w:pStyle w:val="ListBullet"/>
      </w:pPr>
      <w:r>
        <w:t>Attendance verification is time-consuming</w:t>
      </w:r>
    </w:p>
    <w:p>
      <w:pPr>
        <w:pStyle w:val="ListBullet"/>
      </w:pPr>
      <w:r>
        <w:t>Repeated event communication</w:t>
      </w:r>
    </w:p>
    <w:p>
      <w:pPr>
        <w:pStyle w:val="ListBullet"/>
      </w:pPr>
      <w:r>
        <w:t>Manual certificate preparation</w:t>
      </w:r>
    </w:p>
    <w:p>
      <w:pPr>
        <w:pStyle w:val="ListBullet"/>
      </w:pPr>
      <w:r>
        <w:t>Feedback analysis requires manual effort</w:t>
      </w:r>
    </w:p>
    <w:p>
      <w:pPr>
        <w:pStyle w:val="ListBullet"/>
      </w:pPr>
      <w:r>
        <w:t>Post-event reports are slow to compile</w:t>
      </w:r>
    </w:p>
    <w:p>
      <w:pPr>
        <w:pStyle w:val="Heading2"/>
      </w:pPr>
      <w:r>
        <w:t>Objectives</w:t>
      </w:r>
    </w:p>
    <w:p>
      <w:pPr>
        <w:pStyle w:val="ListBullet"/>
      </w:pPr>
      <w:r>
        <w:t>Automate registration and attendance</w:t>
      </w:r>
    </w:p>
    <w:p>
      <w:pPr>
        <w:pStyle w:val="ListBullet"/>
      </w:pPr>
      <w:r>
        <w:t>Improve participant communication</w:t>
      </w:r>
    </w:p>
    <w:p>
      <w:pPr>
        <w:pStyle w:val="ListBullet"/>
      </w:pPr>
      <w:r>
        <w:t>Generate certificates automatically</w:t>
      </w:r>
    </w:p>
    <w:p>
      <w:pPr>
        <w:pStyle w:val="ListBullet"/>
      </w:pPr>
      <w:r>
        <w:t>Collect and analyze feedback using AI</w:t>
      </w:r>
    </w:p>
    <w:p>
      <w:pPr>
        <w:pStyle w:val="ListBullet"/>
      </w:pPr>
      <w:r>
        <w:t>Produce event performance reports</w:t>
      </w:r>
    </w:p>
    <w:p>
      <w:pPr>
        <w:pStyle w:val="Heading1"/>
      </w:pPr>
      <w:r>
        <w:t>2. Workflow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7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six workflows are independent n8n automations coordinated through shared Google Sheets/Drive data and email communication.</w:t>
      </w:r>
    </w:p>
    <w:p>
      <w:pPr>
        <w:pStyle w:val="Heading1"/>
      </w:pPr>
      <w:r>
        <w:t>3. Workflow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Main Flow</w:t>
            </w:r>
          </w:p>
        </w:tc>
        <w:tc>
          <w:tcPr>
            <w:tcW w:type="dxa" w:w="1728"/>
          </w:tcPr>
          <w:p>
            <w:r>
              <w:t>Purpose / Output</w:t>
            </w:r>
          </w:p>
        </w:tc>
        <w:tc>
          <w:tcPr>
            <w:tcW w:type="dxa" w:w="1728"/>
          </w:tcPr>
          <w:p>
            <w:r>
              <w:t>Integrations</w:t>
            </w:r>
          </w:p>
        </w:tc>
      </w:tr>
      <w:tr>
        <w:tc>
          <w:tcPr>
            <w:tcW w:type="dxa" w:w="1728"/>
            <w:vAlign w:val="top"/>
          </w:tcPr>
          <w:p>
            <w:r>
              <w:t>1. Registration &amp; Participant Management</w:t>
            </w:r>
          </w:p>
        </w:tc>
        <w:tc>
          <w:tcPr>
            <w:tcW w:type="dxa" w:w="1728"/>
            <w:vAlign w:val="top"/>
          </w:tcPr>
          <w:p>
            <w:r>
              <w:t>n8n Form Trigger</w:t>
            </w:r>
          </w:p>
        </w:tc>
        <w:tc>
          <w:tcPr>
            <w:tcW w:type="dxa" w:w="1728"/>
            <w:vAlign w:val="top"/>
          </w:tcPr>
          <w:p>
            <w:r>
              <w:t>Form → Edit Fields → JavaScript → Append Sheet → Generate QR → Gmail</w:t>
            </w:r>
          </w:p>
        </w:tc>
        <w:tc>
          <w:tcPr>
            <w:tcW w:type="dxa" w:w="1728"/>
            <w:vAlign w:val="top"/>
          </w:tcPr>
          <w:p>
            <w:r>
              <w:t>Creates participant record, participant ID, QR code and confirmation email.</w:t>
            </w:r>
          </w:p>
        </w:tc>
        <w:tc>
          <w:tcPr>
            <w:tcW w:type="dxa" w:w="1728"/>
            <w:vAlign w:val="top"/>
          </w:tcPr>
          <w:p>
            <w:r>
              <w:t>n8n, Google Sheets, QR API, Gmail</w:t>
            </w:r>
          </w:p>
        </w:tc>
      </w:tr>
      <w:tr>
        <w:tc>
          <w:tcPr>
            <w:tcW w:type="dxa" w:w="1728"/>
            <w:vAlign w:val="top"/>
          </w:tcPr>
          <w:p>
            <w:r>
              <w:t>2. QR Code Attendance System</w:t>
            </w:r>
          </w:p>
        </w:tc>
        <w:tc>
          <w:tcPr>
            <w:tcW w:type="dxa" w:w="1728"/>
            <w:vAlign w:val="top"/>
          </w:tcPr>
          <w:p>
            <w:r>
              <w:t>n8n Form Trigger</w:t>
            </w:r>
          </w:p>
        </w:tc>
        <w:tc>
          <w:tcPr>
            <w:tcW w:type="dxa" w:w="1728"/>
            <w:vAlign w:val="top"/>
          </w:tcPr>
          <w:p>
            <w:r>
              <w:t>Form → Get Rows → IF → Mark Present → Gmail / Invalid branch</w:t>
            </w:r>
          </w:p>
        </w:tc>
        <w:tc>
          <w:tcPr>
            <w:tcW w:type="dxa" w:w="1728"/>
            <w:vAlign w:val="top"/>
          </w:tcPr>
          <w:p>
            <w:r>
              <w:t>Validates participant ID, marks attendance and sends confirmation; invalid entries follow a separate branch.</w:t>
            </w:r>
          </w:p>
        </w:tc>
        <w:tc>
          <w:tcPr>
            <w:tcW w:type="dxa" w:w="1728"/>
            <w:vAlign w:val="top"/>
          </w:tcPr>
          <w:p>
            <w:r>
              <w:t>n8n, Google Sheets, Gmail</w:t>
            </w:r>
          </w:p>
        </w:tc>
      </w:tr>
      <w:tr>
        <w:tc>
          <w:tcPr>
            <w:tcW w:type="dxa" w:w="1728"/>
            <w:vAlign w:val="top"/>
          </w:tcPr>
          <w:p>
            <w:r>
              <w:t>3. Organizer Event Update</w:t>
            </w:r>
          </w:p>
        </w:tc>
        <w:tc>
          <w:tcPr>
            <w:tcW w:type="dxa" w:w="1728"/>
            <w:vAlign w:val="top"/>
          </w:tcPr>
          <w:p>
            <w:r>
              <w:t>n8n Form Trigger</w:t>
            </w:r>
          </w:p>
        </w:tc>
        <w:tc>
          <w:tcPr>
            <w:tcW w:type="dxa" w:w="1728"/>
            <w:vAlign w:val="top"/>
          </w:tcPr>
          <w:p>
            <w:r>
              <w:t>Form → Append Sheet → Gmail</w:t>
            </w:r>
          </w:p>
        </w:tc>
        <w:tc>
          <w:tcPr>
            <w:tcW w:type="dxa" w:w="1728"/>
            <w:vAlign w:val="top"/>
          </w:tcPr>
          <w:p>
            <w:r>
              <w:t>Stores organizer announcements/updates and communicates them by email.</w:t>
            </w:r>
          </w:p>
        </w:tc>
        <w:tc>
          <w:tcPr>
            <w:tcW w:type="dxa" w:w="1728"/>
            <w:vAlign w:val="top"/>
          </w:tcPr>
          <w:p>
            <w:r>
              <w:t>n8n, Google Sheets, Gmail</w:t>
            </w:r>
          </w:p>
        </w:tc>
      </w:tr>
      <w:tr>
        <w:tc>
          <w:tcPr>
            <w:tcW w:type="dxa" w:w="1728"/>
            <w:vAlign w:val="top"/>
          </w:tcPr>
          <w:p>
            <w:r>
              <w:t>4. Feedback Collection &amp; Event Analytics</w:t>
            </w:r>
          </w:p>
        </w:tc>
        <w:tc>
          <w:tcPr>
            <w:tcW w:type="dxa" w:w="1728"/>
            <w:vAlign w:val="top"/>
          </w:tcPr>
          <w:p>
            <w:r>
              <w:t>Google Sheets Trigger</w:t>
            </w:r>
          </w:p>
        </w:tc>
        <w:tc>
          <w:tcPr>
            <w:tcW w:type="dxa" w:w="1728"/>
            <w:vAlign w:val="top"/>
          </w:tcPr>
          <w:p>
            <w:r>
              <w:t>Sheets Trigger → OpenAI → Append Sheet</w:t>
            </w:r>
          </w:p>
        </w:tc>
        <w:tc>
          <w:tcPr>
            <w:tcW w:type="dxa" w:w="1728"/>
            <w:vAlign w:val="top"/>
          </w:tcPr>
          <w:p>
            <w:r>
              <w:t>Analyzes participant feedback and classifies sentiment as Positive, Negative or Neutral.</w:t>
            </w:r>
          </w:p>
        </w:tc>
        <w:tc>
          <w:tcPr>
            <w:tcW w:type="dxa" w:w="1728"/>
            <w:vAlign w:val="top"/>
          </w:tcPr>
          <w:p>
            <w:r>
              <w:t>n8n, Google Sheets, OpenAI</w:t>
            </w:r>
          </w:p>
        </w:tc>
      </w:tr>
      <w:tr>
        <w:tc>
          <w:tcPr>
            <w:tcW w:type="dxa" w:w="1728"/>
            <w:vAlign w:val="top"/>
          </w:tcPr>
          <w:p>
            <w:r>
              <w:t>5. Certificate Generation</w:t>
            </w:r>
          </w:p>
        </w:tc>
        <w:tc>
          <w:tcPr>
            <w:tcW w:type="dxa" w:w="1728"/>
            <w:vAlign w:val="top"/>
          </w:tcPr>
          <w:p>
            <w:r>
              <w:t>Manual Execute Trigger</w:t>
            </w:r>
          </w:p>
        </w:tc>
        <w:tc>
          <w:tcPr>
            <w:tcW w:type="dxa" w:w="1728"/>
            <w:vAlign w:val="top"/>
          </w:tcPr>
          <w:p>
            <w:r>
              <w:t>Get Rows → IF → Copy File → Update Document → Update Sheet</w:t>
            </w:r>
          </w:p>
        </w:tc>
        <w:tc>
          <w:tcPr>
            <w:tcW w:type="dxa" w:w="1728"/>
            <w:vAlign w:val="top"/>
          </w:tcPr>
          <w:p>
            <w:r>
              <w:t>Checks eligible participants, creates/updates a certificate from a template and records certificate status/link.</w:t>
            </w:r>
          </w:p>
        </w:tc>
        <w:tc>
          <w:tcPr>
            <w:tcW w:type="dxa" w:w="1728"/>
            <w:vAlign w:val="top"/>
          </w:tcPr>
          <w:p>
            <w:r>
              <w:t>n8n, Google Sheets, Google Drive, Google Docs</w:t>
            </w:r>
          </w:p>
        </w:tc>
      </w:tr>
      <w:tr>
        <w:tc>
          <w:tcPr>
            <w:tcW w:type="dxa" w:w="1728"/>
            <w:vAlign w:val="top"/>
          </w:tcPr>
          <w:p>
            <w:r>
              <w:t>6. Event Analytics &amp; Report Generation</w:t>
            </w:r>
          </w:p>
        </w:tc>
        <w:tc>
          <w:tcPr>
            <w:tcW w:type="dxa" w:w="1728"/>
            <w:vAlign w:val="top"/>
          </w:tcPr>
          <w:p>
            <w:r>
              <w:t>Manual Execute Trigger</w:t>
            </w:r>
          </w:p>
        </w:tc>
        <w:tc>
          <w:tcPr>
            <w:tcW w:type="dxa" w:w="1728"/>
            <w:vAlign w:val="top"/>
          </w:tcPr>
          <w:p>
            <w:r>
              <w:t>Get Rows → OpenAI → Create Document → Update Document → Update Sheet</w:t>
            </w:r>
          </w:p>
        </w:tc>
        <w:tc>
          <w:tcPr>
            <w:tcW w:type="dxa" w:w="1728"/>
            <w:vAlign w:val="top"/>
          </w:tcPr>
          <w:p>
            <w:r>
              <w:t>Aggregates event data, generates AI insights/recommendations and creates a final report.</w:t>
            </w:r>
          </w:p>
        </w:tc>
        <w:tc>
          <w:tcPr>
            <w:tcW w:type="dxa" w:w="1728"/>
            <w:vAlign w:val="top"/>
          </w:tcPr>
          <w:p>
            <w:r>
              <w:t>n8n, Google Sheets, OpenAI, Google Docs</w:t>
            </w:r>
          </w:p>
        </w:tc>
      </w:tr>
    </w:tbl>
    <w:p>
      <w:pPr>
        <w:pStyle w:val="Heading1"/>
      </w:pPr>
      <w:r>
        <w:t>4. End-to-End Event Flow</w:t>
      </w:r>
    </w:p>
    <w:p>
      <w:r>
        <w:t>1. Participant submits registration form.</w:t>
      </w:r>
    </w:p>
    <w:p>
      <w:r>
        <w:t>2. Registration workflow stores participant data, creates an ID/QR code and sends confirmation.</w:t>
      </w:r>
    </w:p>
    <w:p>
      <w:r>
        <w:t>3. Participant submits attendance information; the attendance workflow validates the record and marks Present.</w:t>
      </w:r>
    </w:p>
    <w:p>
      <w:r>
        <w:t>4. Organizer can submit event updates independently; updates are logged and communicated.</w:t>
      </w:r>
    </w:p>
    <w:p>
      <w:r>
        <w:t>5. Participant feedback is captured and analyzed by OpenAI for sentiment.</w:t>
      </w:r>
    </w:p>
    <w:p>
      <w:r>
        <w:t>6. Eligible attendees receive automatically generated certificates.</w:t>
      </w:r>
    </w:p>
    <w:p>
      <w:r>
        <w:t>7. The final analytics workflow aggregates event data and creates an AI-generated performance report.</w:t>
      </w:r>
    </w:p>
    <w:p>
      <w:pPr>
        <w:pStyle w:val="Heading1"/>
      </w:pPr>
      <w:r>
        <w:t>5. Advanced Features Demonstrated</w:t>
      </w:r>
    </w:p>
    <w:p>
      <w:pPr>
        <w:pStyle w:val="ListBullet"/>
      </w:pPr>
      <w:r>
        <w:t>AI-powered sentiment classification and event analysis</w:t>
      </w:r>
    </w:p>
    <w:p>
      <w:pPr>
        <w:pStyle w:val="ListBullet"/>
      </w:pPr>
      <w:r>
        <w:t>Conditional IF branching for attendance validation and certificate eligibility</w:t>
      </w:r>
    </w:p>
    <w:p>
      <w:pPr>
        <w:pStyle w:val="ListBullet"/>
      </w:pPr>
      <w:r>
        <w:t>Webhook/form-based event intake</w:t>
      </w:r>
    </w:p>
    <w:p>
      <w:pPr>
        <w:pStyle w:val="ListBullet"/>
      </w:pPr>
      <w:r>
        <w:t>Scheduled/trigger-driven automation capability</w:t>
      </w:r>
    </w:p>
    <w:p>
      <w:pPr>
        <w:pStyle w:val="ListBullet"/>
      </w:pPr>
      <w:r>
        <w:t>Google Sheets audit trail for participant, attendance and analytics data</w:t>
      </w:r>
    </w:p>
    <w:p>
      <w:pPr>
        <w:pStyle w:val="ListBullet"/>
      </w:pPr>
      <w:r>
        <w:t>Error/invalid participant path in attendance workflow</w:t>
      </w:r>
    </w:p>
    <w:p>
      <w:pPr>
        <w:pStyle w:val="Heading1"/>
      </w:pPr>
      <w:r>
        <w:t>6. Testing Checklist</w:t>
      </w:r>
    </w:p>
    <w:p>
      <w:r>
        <w:t>☐ Test registration with a sample participant</w:t>
      </w:r>
    </w:p>
    <w:p>
      <w:r>
        <w:t>☐ Confirm QR generation and email delivery</w:t>
      </w:r>
    </w:p>
    <w:p>
      <w:r>
        <w:t>☐ Test valid attendance and verify Present status</w:t>
      </w:r>
    </w:p>
    <w:p>
      <w:r>
        <w:t>☐ Test invalid participant path</w:t>
      </w:r>
    </w:p>
    <w:p>
      <w:r>
        <w:t>☐ Submit positive and negative feedback and verify AI sentiment</w:t>
      </w:r>
    </w:p>
    <w:p>
      <w:r>
        <w:t>☐ Generate a certificate for a Present participant</w:t>
      </w:r>
    </w:p>
    <w:p>
      <w:r>
        <w:t>☐ Run final report workflow and verify Google Docs output</w:t>
      </w:r>
    </w:p>
    <w:p>
      <w:pPr>
        <w:pStyle w:val="Heading1"/>
      </w:pPr>
      <w:r>
        <w:t>7. Submission Notes</w:t>
      </w:r>
    </w:p>
    <w:p>
      <w:r>
        <w:t>Export each n8n workflow as JSON. Include screenshots of successful executions, Google Sheets results, QR/email confirmation, certificate output and final AI report in the GitHub repository and presentation.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